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4: Vibe Coding - Complete Chat History &amp; Documentation</w:t>
      </w:r>
    </w:p>
    <w:p>
      <w:r>
        <w:t>**Course:** Software Engineering (SE) Lab</w:t>
      </w:r>
    </w:p>
    <w:p>
      <w:r>
        <w:t>**Lab Assignment:** Lab 4 - VibeCoding</w:t>
      </w:r>
    </w:p>
    <w:p>
      <w:r>
        <w:t>**Repository Assigned:** [SETAPESU26/62_scramble](https://github.com/SETAPESU26/62_scramble)</w:t>
      </w:r>
    </w:p>
    <w:p>
      <w:r>
        <w:t>**Student Name:** Ashwin Harish</w:t>
      </w:r>
    </w:p>
    <w:p>
      <w:r>
        <w:t>**Repo:** [ash29032006/SE](https://github.com/ash29032006/SE)</w:t>
      </w:r>
    </w:p>
    <w:p>
      <w:pPr>
        <w:pStyle w:val="Heading2"/>
      </w:pPr>
      <w:r>
        <w:t>1. Objective &amp; Overview</w:t>
      </w:r>
    </w:p>
    <w:p>
      <w:r>
        <w:t>The objective of this lab is to use Vibe Coding / AI-assisted pair programming tools to:</w:t>
      </w:r>
    </w:p>
    <w:p>
      <w:r>
        <w:t>1. Identify and fix deliberate bugs in the provided codebase under three to four prompt iterations.</w:t>
      </w:r>
    </w:p>
    <w:p>
      <w:r>
        <w:t>2. Incrementally implement all the new features requested in the assignment specification.</w:t>
      </w:r>
    </w:p>
    <w:p>
      <w:r>
        <w:t>3. Record gameplay footage demonstrating broken behavior before modifications and working functionality after modifications.</w:t>
      </w:r>
    </w:p>
    <w:p>
      <w:r>
        <w:t>4. Document the full prompt engineering flow and code updates.</w:t>
      </w:r>
    </w:p>
    <w:p>
      <w:pPr>
        <w:pStyle w:val="Heading2"/>
      </w:pPr>
      <w:r>
        <w:t>2. Problem Statement &amp; Initial Analysis</w:t>
      </w:r>
    </w:p>
    <w:p>
      <w:pPr>
        <w:pStyle w:val="Heading3"/>
      </w:pPr>
      <w:r>
        <w:t>Repository Structure</w:t>
      </w:r>
    </w:p>
    <w:p>
      <w:r>
        <w:t>```</w:t>
      </w:r>
    </w:p>
    <w:p>
      <w:r>
        <w:t>62_scramble/</w:t>
      </w:r>
    </w:p>
    <w:p>
      <w:r>
        <w:t>├── game/</w:t>
      </w:r>
    </w:p>
    <w:p>
      <w:r>
        <w:t>│   ├── game_engine.py</w:t>
      </w:r>
    </w:p>
    <w:p>
      <w:r>
        <w:t>│   └── text_box.py</w:t>
      </w:r>
    </w:p>
    <w:p>
      <w:r>
        <w:t>├── main.py</w:t>
      </w:r>
    </w:p>
    <w:p>
      <w:r>
        <w:t>├── README.md</w:t>
      </w:r>
    </w:p>
    <w:p>
      <w:r>
        <w:t>└── Lab_4_VibeCoding_Student_handout.docx</w:t>
      </w:r>
    </w:p>
    <w:p>
      <w:r>
        <w:t>```</w:t>
      </w:r>
    </w:p>
    <w:p>
      <w:pPr>
        <w:pStyle w:val="Heading3"/>
      </w:pPr>
      <w:r>
        <w:t>Initial Bug Discovered (Task 1)</w:t>
      </w:r>
    </w:p>
    <w:p>
      <w:r>
        <w:t>In `game/game_engine.py` (lines 48–51 in original source):</w:t>
      </w:r>
    </w:p>
    <w:p>
      <w:r>
        <w:t>```python</w:t>
      </w:r>
    </w:p>
    <w:p>
      <w:pPr>
        <w:pStyle w:val="Heading1"/>
      </w:pPr>
      <w:r>
        <w:t>BUG SYMPTOM:</w:t>
      </w:r>
    </w:p>
    <w:p>
      <w:pPr>
        <w:pStyle w:val="Heading1"/>
      </w:pPr>
      <w:r>
        <w:t>Player's guess is validated against the scrambled text instead of the original solution.</w:t>
      </w:r>
    </w:p>
    <w:p>
      <w:r>
        <w:t>is_correct = (guess == self.scrambled_word)</w:t>
      </w:r>
    </w:p>
    <w:p>
      <w:r>
        <w:t>```</w:t>
      </w:r>
    </w:p>
    <w:p>
      <w:pPr>
        <w:pStyle w:val="ListBullet"/>
      </w:pPr>
      <w:r>
        <w:t>**Observed Behavior:** When the user types the correct unscrambled word (e.g. typing `PLANET` for `A N L P T E`), the game incorrectly rejected it with:</w:t>
      </w:r>
    </w:p>
    <w:p>
      <w:r>
        <w:t>&gt; `"WRONG GUESS! Try again."`</w:t>
      </w:r>
    </w:p>
    <w:p>
      <w:pPr>
        <w:pStyle w:val="ListBullet"/>
      </w:pPr>
      <w:r>
        <w:t>**Root Cause:** The comparison was checking the player's guess against `self.scrambled_word` instead of `self.secret_word`.</w:t>
      </w:r>
    </w:p>
    <w:p>
      <w:pPr>
        <w:pStyle w:val="Heading2"/>
      </w:pPr>
      <w:r>
        <w:t>3. Prompts &amp; Step-by-Step Implementation</w:t>
      </w:r>
    </w:p>
    <w:p>
      <w:pPr>
        <w:pStyle w:val="Heading3"/>
      </w:pPr>
      <w:r>
        <w:t>Prompt 1: Implementation of Tasks 1 through 4</w:t>
      </w:r>
    </w:p>
    <w:p>
      <w:r>
        <w:t>&gt; **Prompt:**</w:t>
      </w:r>
    </w:p>
    <w:p>
      <w:r>
        <w:t>&gt; *"go forward"*</w:t>
      </w:r>
    </w:p>
    <w:p>
      <w:pPr>
        <w:pStyle w:val="ListBullet"/>
      </w:pPr>
      <w:r>
        <w:t>**Task 1: Bug Fix in `game_engine.py`**</w:t>
      </w:r>
    </w:p>
    <w:p>
      <w:r>
        <w:t>```python</w:t>
      </w:r>
    </w:p>
    <w:p>
      <w:pPr>
        <w:pStyle w:val="Heading1"/>
      </w:pPr>
      <w:r>
        <w:t>Fixed equality validation:</w:t>
      </w:r>
    </w:p>
    <w:p>
      <w:r>
        <w:t>is_correct = (guess == self.secret_word)</w:t>
      </w:r>
    </w:p>
    <w:p>
      <w:r>
        <w:t>```</w:t>
      </w:r>
    </w:p>
    <w:p>
      <w:pPr>
        <w:pStyle w:val="ListBullet"/>
      </w:pPr>
      <w:r>
        <w:t>**Task 2: Progressive Hint System**</w:t>
      </w:r>
    </w:p>
    <w:p>
      <w:pPr>
        <w:pStyle w:val="ListBullet"/>
      </w:pPr>
      <w:r>
        <w:t>Added a clickable `HINT` button adjacent to `SUBMIT`.</w:t>
      </w:r>
    </w:p>
    <w:p>
      <w:pPr>
        <w:pStyle w:val="ListBullet"/>
      </w:pPr>
      <w:r>
        <w:t>Added hint state `self.revealed_hints` revealing letters sequentially (`P _ _ _ _ _`).</w:t>
      </w:r>
    </w:p>
    <w:p>
      <w:pPr>
        <w:pStyle w:val="ListBullet"/>
      </w:pPr>
      <w:r>
        <w:t>Implemented 1-point score penalty per hint used.</w:t>
      </w:r>
    </w:p>
    <w:p>
      <w:pPr>
        <w:pStyle w:val="ListBullet"/>
      </w:pPr>
      <w:r>
        <w:t>**Task 3: Round Countdown Timer (20 Seconds)**</w:t>
      </w:r>
    </w:p>
    <w:p>
      <w:pPr>
        <w:pStyle w:val="ListBullet"/>
      </w:pPr>
      <w:r>
        <w:t>Implemented a 20-second countdown timer.</w:t>
      </w:r>
    </w:p>
    <w:p>
      <w:pPr>
        <w:pStyle w:val="ListBullet"/>
      </w:pPr>
      <w:r>
        <w:t>Rendered a dynamic multi-colored progress bar transitioning from green to yellow to red.</w:t>
      </w:r>
    </w:p>
    <w:p>
      <w:pPr>
        <w:pStyle w:val="ListBullet"/>
      </w:pPr>
      <w:r>
        <w:t>On timeout: Displays `"TIME'S UP! The word was '...'"` and automatically transitions to `self.next_round()`.</w:t>
      </w:r>
    </w:p>
    <w:p>
      <w:pPr>
        <w:pStyle w:val="ListBullet"/>
      </w:pPr>
      <w:r>
        <w:t>**Task 4: Interactive Letter Tiles Rack**</w:t>
      </w:r>
    </w:p>
    <w:p>
      <w:pPr>
        <w:pStyle w:val="ListBullet"/>
      </w:pPr>
      <w:r>
        <w:t>Replaced static text with graphical letter tiles inside a designated rearrangement rack.</w:t>
      </w:r>
    </w:p>
    <w:p>
      <w:pPr>
        <w:pStyle w:val="ListBullet"/>
      </w:pPr>
      <w:r>
        <w:t>Implemented both drag-and-drop and click-to-swap mechanics for intuitive anagram experimentation.</w:t>
      </w:r>
    </w:p>
    <w:p>
      <w:pPr>
        <w:pStyle w:val="Heading3"/>
      </w:pPr>
      <w:r>
        <w:t>Prompt 2: Word Pool Reference &amp; Testing Assistance</w:t>
      </w:r>
    </w:p>
    <w:p>
      <w:r>
        <w:t>&gt; **Prompt:**</w:t>
      </w:r>
    </w:p>
    <w:p>
      <w:r>
        <w:t>&gt; *"give me answers too"*</w:t>
      </w:r>
    </w:p>
    <w:p>
      <w:pPr>
        <w:pStyle w:val="ListBullet"/>
      </w:pPr>
      <w:r>
        <w:t>Provided complete dictionary anagram lookup table:</w:t>
      </w:r>
    </w:p>
    <w:p>
      <w:pPr>
        <w:pStyle w:val="ListBullet"/>
      </w:pPr>
      <w:r>
        <w:t>`PYTHON`</w:t>
      </w:r>
    </w:p>
    <w:p>
      <w:pPr>
        <w:pStyle w:val="ListBullet"/>
      </w:pPr>
      <w:r>
        <w:t>`PYGAME`</w:t>
      </w:r>
    </w:p>
    <w:p>
      <w:pPr>
        <w:pStyle w:val="ListBullet"/>
      </w:pPr>
      <w:r>
        <w:t>`PLANET`</w:t>
      </w:r>
    </w:p>
    <w:p>
      <w:pPr>
        <w:pStyle w:val="ListBullet"/>
      </w:pPr>
      <w:r>
        <w:t>`ROCKET`</w:t>
      </w:r>
    </w:p>
    <w:p>
      <w:pPr>
        <w:pStyle w:val="ListBullet"/>
      </w:pPr>
      <w:r>
        <w:t>`GALAXY`</w:t>
      </w:r>
    </w:p>
    <w:p>
      <w:pPr>
        <w:pStyle w:val="ListBullet"/>
      </w:pPr>
      <w:r>
        <w:t>`STREAM`</w:t>
      </w:r>
    </w:p>
    <w:p>
      <w:pPr>
        <w:pStyle w:val="ListBullet"/>
      </w:pPr>
      <w:r>
        <w:t>`PUZZLE`</w:t>
      </w:r>
    </w:p>
    <w:p>
      <w:pPr>
        <w:pStyle w:val="ListBullet"/>
      </w:pPr>
      <w:r>
        <w:t>`ALGORITHM`</w:t>
      </w:r>
    </w:p>
    <w:p>
      <w:pPr>
        <w:pStyle w:val="Heading2"/>
      </w:pPr>
      <w:r>
        <w:t>4. Final Verification</w:t>
      </w:r>
    </w:p>
    <w:p>
      <w:pPr>
        <w:pStyle w:val="ListBullet"/>
      </w:pPr>
      <w:r>
        <w:t>Executed smoke tests on `GameEngine` logic:</w:t>
      </w:r>
    </w:p>
    <w:p>
      <w:pPr>
        <w:pStyle w:val="ListBullet"/>
      </w:pPr>
      <w:r>
        <w:t>Secret word validation: **PASSED**</w:t>
      </w:r>
    </w:p>
    <w:p>
      <w:pPr>
        <w:pStyle w:val="ListBullet"/>
      </w:pPr>
      <w:r>
        <w:t>Hint button and penalty logic: **PASSED**</w:t>
      </w:r>
    </w:p>
    <w:p>
      <w:pPr>
        <w:pStyle w:val="ListBullet"/>
      </w:pPr>
      <w:r>
        <w:t>Timer and rack initialization: **PASSED**</w:t>
      </w:r>
    </w:p>
    <w:p>
      <w:pPr>
        <w:pStyle w:val="ListBullet"/>
      </w:pPr>
      <w:r>
        <w:t>Gameplay verified by running `python main.py` and capturing the 10-second "after"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